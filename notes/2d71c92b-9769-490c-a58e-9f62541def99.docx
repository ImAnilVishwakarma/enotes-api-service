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3A21" w14:textId="77777777" w:rsidR="006505F1" w:rsidRDefault="00000000">
      <w:pPr>
        <w:pStyle w:val="Title"/>
        <w:jc w:val="center"/>
      </w:pPr>
      <w:r>
        <w:t>ANIL KUMAR VISHWAKARMA</w:t>
      </w:r>
    </w:p>
    <w:p w14:paraId="26D8FE46" w14:textId="516BBC9A" w:rsidR="006505F1" w:rsidRDefault="00000000">
      <w:pPr>
        <w:jc w:val="center"/>
      </w:pPr>
      <w:r>
        <w:rPr>
          <w:b/>
        </w:rPr>
        <w:t>Java Backend Developer | Noida, India</w:t>
      </w:r>
      <w:r>
        <w:rPr>
          <w:b/>
        </w:rPr>
        <w:br/>
      </w:r>
      <w:r>
        <w:t xml:space="preserve">📞 </w:t>
      </w:r>
      <w:r w:rsidR="007B358A">
        <w:t>7452015</w:t>
      </w:r>
      <w:r>
        <w:t xml:space="preserve">300 | </w:t>
      </w:r>
      <w:hyperlink r:id="rId6" w:history="1">
        <w:r w:rsidR="006505F1" w:rsidRPr="009742E0">
          <w:rPr>
            <w:rStyle w:val="Hyperlink"/>
          </w:rPr>
          <w:t>LinkedIn</w:t>
        </w:r>
      </w:hyperlink>
      <w:r>
        <w:t xml:space="preserve">| </w:t>
      </w:r>
      <w:hyperlink r:id="rId7" w:history="1">
        <w:r w:rsidR="006505F1" w:rsidRPr="00A6465D">
          <w:rPr>
            <w:rStyle w:val="Hyperlink"/>
          </w:rPr>
          <w:t>GitHub</w:t>
        </w:r>
      </w:hyperlink>
    </w:p>
    <w:p w14:paraId="6D9F87B0" w14:textId="77777777" w:rsidR="006505F1" w:rsidRDefault="00000000">
      <w:pPr>
        <w:pStyle w:val="Heading2"/>
      </w:pPr>
      <w:r>
        <w:t>PROFESSIONAL SUMMARY</w:t>
      </w:r>
    </w:p>
    <w:p w14:paraId="1C2556FD" w14:textId="0F8BE987" w:rsidR="006505F1" w:rsidRDefault="00000000">
      <w:r>
        <w:t xml:space="preserve">Java Backend Developer with </w:t>
      </w:r>
      <w:r w:rsidR="00AF6AD7">
        <w:t>3</w:t>
      </w:r>
      <w:r w:rsidR="005229E9">
        <w:t>+</w:t>
      </w:r>
      <w:r>
        <w:t xml:space="preserve"> years of experience developing enterprise and government web applications using Java, Spring Framework, Spring MVC, Spring Security, Hibernate, JPA, REST APIs, Servlets, JSP, and MySQL. Experienced in backend development, API integration, bug fixing, production support, and database design. Strong knowledge of Java 8, OOP, Collections, SQL, and MVC architecture. Currently enhancing skills in Spring Boot and Microservices.</w:t>
      </w:r>
    </w:p>
    <w:p w14:paraId="5F86D8B0" w14:textId="77777777" w:rsidR="006505F1" w:rsidRDefault="00000000">
      <w:pPr>
        <w:pStyle w:val="Heading2"/>
      </w:pPr>
      <w:r>
        <w:t>TECHNICAL SKILLS</w:t>
      </w:r>
    </w:p>
    <w:p w14:paraId="5333BB4B" w14:textId="58F77A66" w:rsidR="006505F1" w:rsidRDefault="00000000">
      <w:pPr>
        <w:pStyle w:val="ListBullet"/>
      </w:pPr>
      <w:r w:rsidRPr="007C35BD">
        <w:rPr>
          <w:b/>
          <w:bCs/>
        </w:rPr>
        <w:t>Languages</w:t>
      </w:r>
      <w:r>
        <w:t>: Java, Core Java, Java 8 (Streams, Lambda, Method References)</w:t>
      </w:r>
    </w:p>
    <w:p w14:paraId="02A5008B" w14:textId="1E4438B2" w:rsidR="006505F1" w:rsidRDefault="00000000">
      <w:pPr>
        <w:pStyle w:val="ListBullet"/>
      </w:pPr>
      <w:r w:rsidRPr="007C35BD">
        <w:rPr>
          <w:b/>
          <w:bCs/>
        </w:rPr>
        <w:t>Frameworks</w:t>
      </w:r>
      <w:r>
        <w:t>: Spring, Spring Boot, Spring MVC, Spring Security, Spring Data JPA, Hibernate</w:t>
      </w:r>
    </w:p>
    <w:p w14:paraId="0F12953D" w14:textId="77777777" w:rsidR="006505F1" w:rsidRDefault="00000000">
      <w:pPr>
        <w:pStyle w:val="ListBullet"/>
      </w:pPr>
      <w:r w:rsidRPr="007C35BD">
        <w:rPr>
          <w:b/>
          <w:bCs/>
        </w:rPr>
        <w:t>Backend</w:t>
      </w:r>
      <w:r>
        <w:t>: REST APIs, Servlets, JSP, JDBC, MVC Architecture, Microservices (Learning)</w:t>
      </w:r>
    </w:p>
    <w:p w14:paraId="56F3F63D" w14:textId="77777777" w:rsidR="006505F1" w:rsidRDefault="00000000">
      <w:pPr>
        <w:pStyle w:val="ListBullet"/>
      </w:pPr>
      <w:r w:rsidRPr="00355554">
        <w:rPr>
          <w:b/>
          <w:bCs/>
        </w:rPr>
        <w:t>Database</w:t>
      </w:r>
      <w:r>
        <w:t>: MySQL, MariaDB</w:t>
      </w:r>
    </w:p>
    <w:p w14:paraId="683A7207" w14:textId="07A5002A" w:rsidR="006505F1" w:rsidRDefault="00000000">
      <w:pPr>
        <w:pStyle w:val="ListBullet"/>
      </w:pPr>
      <w:r w:rsidRPr="00355554">
        <w:rPr>
          <w:b/>
          <w:bCs/>
        </w:rPr>
        <w:t>Tools</w:t>
      </w:r>
      <w:r>
        <w:t xml:space="preserve">: Git, GitHub, Eclipse/STS, IntelliJ IDEA, Postman, Apache Tomcat, </w:t>
      </w:r>
      <w:proofErr w:type="spellStart"/>
      <w:r>
        <w:t>HeidiSQL</w:t>
      </w:r>
      <w:proofErr w:type="spellEnd"/>
      <w:r>
        <w:t>, MySQL Workbench</w:t>
      </w:r>
    </w:p>
    <w:p w14:paraId="253557A7" w14:textId="14925983" w:rsidR="006505F1" w:rsidRDefault="00000000">
      <w:pPr>
        <w:pStyle w:val="ListBullet"/>
      </w:pPr>
      <w:r w:rsidRPr="00355554">
        <w:rPr>
          <w:b/>
          <w:bCs/>
        </w:rPr>
        <w:t>Testing</w:t>
      </w:r>
      <w:r>
        <w:t>: J</w:t>
      </w:r>
      <w:r w:rsidR="009909D6">
        <w:t>u</w:t>
      </w:r>
      <w:r>
        <w:t>nit</w:t>
      </w:r>
    </w:p>
    <w:p w14:paraId="0A7064BB" w14:textId="77777777" w:rsidR="006505F1" w:rsidRDefault="00000000">
      <w:pPr>
        <w:pStyle w:val="ListBullet"/>
      </w:pPr>
      <w:r w:rsidRPr="00355554">
        <w:rPr>
          <w:b/>
          <w:bCs/>
        </w:rPr>
        <w:t>Concepts</w:t>
      </w:r>
      <w:r>
        <w:t>: OOP, Collections, Exception Handling, Multithreading, Dependency Injection, Design Patterns</w:t>
      </w:r>
    </w:p>
    <w:p w14:paraId="14D52337" w14:textId="77777777" w:rsidR="006505F1" w:rsidRDefault="00000000">
      <w:pPr>
        <w:pStyle w:val="Heading2"/>
      </w:pPr>
      <w:r>
        <w:t>PROFESSIONAL EXPERIENCE</w:t>
      </w:r>
    </w:p>
    <w:p w14:paraId="4FB4C12F" w14:textId="23807C85" w:rsidR="006505F1" w:rsidRDefault="00000000">
      <w:pPr>
        <w:pStyle w:val="Heading3"/>
      </w:pPr>
      <w:r>
        <w:t>Java Developer | Perfect Ergonomics Pvt. Ltd | Jul 2023 – Present</w:t>
      </w:r>
    </w:p>
    <w:p w14:paraId="6463F77F" w14:textId="77777777" w:rsidR="006505F1" w:rsidRDefault="00000000">
      <w:pPr>
        <w:pStyle w:val="ListBullet"/>
      </w:pPr>
      <w:r>
        <w:t>Develop and maintain enterprise Java applications using Spring MVC, Hibernate, Servlets, JSP, and MySQL.</w:t>
      </w:r>
    </w:p>
    <w:p w14:paraId="5BAA1472" w14:textId="5B0B5931" w:rsidR="006505F1" w:rsidRDefault="00000000" w:rsidP="00802F95">
      <w:pPr>
        <w:pStyle w:val="ListBullet"/>
      </w:pPr>
      <w:r>
        <w:t>Design and consume RESTful APIs for government-sector applications.</w:t>
      </w:r>
    </w:p>
    <w:p w14:paraId="26DF3EA5" w14:textId="77777777" w:rsidR="006505F1" w:rsidRDefault="00000000">
      <w:pPr>
        <w:pStyle w:val="ListBullet"/>
      </w:pPr>
      <w:r>
        <w:t>Resolve production issues, implement enhancements, and support releases.</w:t>
      </w:r>
    </w:p>
    <w:p w14:paraId="5D7302A0" w14:textId="77777777" w:rsidR="006505F1" w:rsidRDefault="00000000">
      <w:pPr>
        <w:pStyle w:val="ListBullet"/>
      </w:pPr>
      <w:r>
        <w:t>Use Java 8 Streams and Lambda Expressions to simplify business logic.</w:t>
      </w:r>
    </w:p>
    <w:p w14:paraId="2038A74B" w14:textId="77777777" w:rsidR="006505F1" w:rsidRDefault="00000000">
      <w:pPr>
        <w:pStyle w:val="ListBullet"/>
      </w:pPr>
      <w:r>
        <w:t>Collaborate with cross-functional teams following coding standards and code reviews.</w:t>
      </w:r>
    </w:p>
    <w:p w14:paraId="0B932C58" w14:textId="77777777" w:rsidR="005B2BC2" w:rsidRDefault="005B2BC2" w:rsidP="005B2BC2">
      <w:pPr>
        <w:pStyle w:val="Heading2"/>
      </w:pPr>
      <w:r>
        <w:t>KEY PROJECTS</w:t>
      </w:r>
    </w:p>
    <w:p w14:paraId="2818F480" w14:textId="785467A4" w:rsidR="005B2BC2" w:rsidRDefault="005B2BC2" w:rsidP="005B2BC2">
      <w:pPr>
        <w:pStyle w:val="Heading3"/>
      </w:pPr>
      <w:r>
        <w:t>E-</w:t>
      </w:r>
      <w:proofErr w:type="spellStart"/>
      <w:r>
        <w:t>Anudaan</w:t>
      </w:r>
      <w:proofErr w:type="spellEnd"/>
      <w:r>
        <w:t xml:space="preserve"> | Ministry of Social Justice &amp; Empowerment</w:t>
      </w:r>
      <w:r w:rsidR="007522E4">
        <w:t xml:space="preserve"> | </w:t>
      </w:r>
      <w:r w:rsidR="007522E4">
        <w:rPr>
          <w:sz w:val="20"/>
        </w:rPr>
        <w:t>Nov</w:t>
      </w:r>
      <w:r w:rsidR="007522E4">
        <w:rPr>
          <w:spacing w:val="-10"/>
          <w:sz w:val="20"/>
        </w:rPr>
        <w:t xml:space="preserve"> </w:t>
      </w:r>
      <w:r w:rsidR="007522E4">
        <w:rPr>
          <w:sz w:val="20"/>
        </w:rPr>
        <w:t>2026</w:t>
      </w:r>
      <w:r w:rsidR="007522E4">
        <w:rPr>
          <w:spacing w:val="-8"/>
          <w:sz w:val="20"/>
        </w:rPr>
        <w:t xml:space="preserve"> </w:t>
      </w:r>
      <w:r w:rsidR="007522E4">
        <w:rPr>
          <w:sz w:val="20"/>
        </w:rPr>
        <w:t>–</w:t>
      </w:r>
      <w:r w:rsidR="007522E4">
        <w:rPr>
          <w:spacing w:val="-13"/>
          <w:sz w:val="20"/>
        </w:rPr>
        <w:t xml:space="preserve"> </w:t>
      </w:r>
      <w:r w:rsidR="007522E4">
        <w:rPr>
          <w:spacing w:val="-2"/>
          <w:sz w:val="20"/>
        </w:rPr>
        <w:t>Present</w:t>
      </w:r>
      <w:r w:rsidR="00A3447F">
        <w:rPr>
          <w:spacing w:val="-2"/>
          <w:sz w:val="20"/>
        </w:rPr>
        <w:t xml:space="preserve">                              </w:t>
      </w:r>
      <w:hyperlink r:id="rId8" w:history="1">
        <w:r w:rsidR="00DF50E4">
          <w:rPr>
            <w:rStyle w:val="Hyperlink"/>
            <w:spacing w:val="-2"/>
            <w:sz w:val="20"/>
          </w:rPr>
          <w:t>W</w:t>
        </w:r>
        <w:r w:rsidR="00A3447F" w:rsidRPr="00A3447F">
          <w:rPr>
            <w:rStyle w:val="Hyperlink"/>
            <w:spacing w:val="-2"/>
            <w:sz w:val="20"/>
          </w:rPr>
          <w:t>ebsite</w:t>
        </w:r>
      </w:hyperlink>
    </w:p>
    <w:p w14:paraId="6068A5BE" w14:textId="77777777" w:rsidR="005B2BC2" w:rsidRDefault="005B2BC2" w:rsidP="005B2BC2">
      <w:pPr>
        <w:pStyle w:val="ListBullet"/>
      </w:pPr>
      <w:r>
        <w:t>Modernized the legacy UI by integrating redesigned JSP/Bootstrap pages with the existing backend.</w:t>
      </w:r>
    </w:p>
    <w:p w14:paraId="29AB62A9" w14:textId="77777777" w:rsidR="005B2BC2" w:rsidRDefault="005B2BC2" w:rsidP="005B2BC2">
      <w:pPr>
        <w:pStyle w:val="ListBullet"/>
      </w:pPr>
      <w:r>
        <w:t>Modified Controller, Service, and DAO layers to support new UI workflows.</w:t>
      </w:r>
    </w:p>
    <w:p w14:paraId="2EF4B1CE" w14:textId="77777777" w:rsidR="005B2BC2" w:rsidRDefault="005B2BC2" w:rsidP="005B2BC2">
      <w:pPr>
        <w:pStyle w:val="ListBullet"/>
      </w:pPr>
      <w:r>
        <w:t>Implemented backend enhancements using Java, Spring MVC, Hibernate, and MySQL.</w:t>
      </w:r>
    </w:p>
    <w:p w14:paraId="7C55FF74" w14:textId="77777777" w:rsidR="005B2BC2" w:rsidRDefault="005B2BC2" w:rsidP="005B2BC2">
      <w:pPr>
        <w:pStyle w:val="ListBullet"/>
      </w:pPr>
      <w:r>
        <w:t>Resolved production issues and improved application usability.</w:t>
      </w:r>
    </w:p>
    <w:p w14:paraId="0A35FA42" w14:textId="77777777" w:rsidR="005B2BC2" w:rsidRDefault="005B2BC2" w:rsidP="005B2BC2">
      <w:pPr>
        <w:pStyle w:val="ListBullet"/>
      </w:pPr>
      <w:r>
        <w:t>Collaborated with frontend, QA, and business teams.</w:t>
      </w:r>
    </w:p>
    <w:p w14:paraId="6021DC93" w14:textId="52F5D38B" w:rsidR="009B5C09" w:rsidRDefault="005B2BC2" w:rsidP="009B5C09">
      <w:pPr>
        <w:pStyle w:val="BodyText"/>
        <w:rPr>
          <w:spacing w:val="-2"/>
          <w:sz w:val="20"/>
        </w:rPr>
      </w:pPr>
      <w:r w:rsidRPr="001F6599">
        <w:rPr>
          <w:b/>
          <w:bCs/>
        </w:rPr>
        <w:t>Tech Stack</w:t>
      </w:r>
      <w:r>
        <w:t>: Java, Spring MVC,</w:t>
      </w:r>
      <w:r w:rsidR="006737A9" w:rsidRPr="006737A9">
        <w:t xml:space="preserve"> </w:t>
      </w:r>
      <w:r w:rsidR="006737A9">
        <w:t>Spring Security,</w:t>
      </w:r>
      <w:r>
        <w:t xml:space="preserve"> Hibernate, JPA, REST APIs, JSP, Servlets, MySQL, HTML, CSS, Bootstrap, Maven</w:t>
      </w:r>
      <w:r w:rsidR="009B5C09">
        <w:t xml:space="preserve"> </w:t>
      </w:r>
    </w:p>
    <w:p w14:paraId="53CE65DB" w14:textId="0E17D051" w:rsidR="005B2BC2" w:rsidRDefault="005B2BC2" w:rsidP="005B2BC2"/>
    <w:p w14:paraId="640002DB" w14:textId="77777777" w:rsidR="005F3182" w:rsidRDefault="005F3182" w:rsidP="005B2BC2"/>
    <w:p w14:paraId="4700BB2C" w14:textId="77777777" w:rsidR="005F3182" w:rsidRDefault="005F3182" w:rsidP="005B2BC2"/>
    <w:p w14:paraId="2408C04A" w14:textId="77777777" w:rsidR="005F3182" w:rsidRDefault="005F3182" w:rsidP="005B2BC2"/>
    <w:p w14:paraId="30265F05" w14:textId="1C6901C0" w:rsidR="005B2BC2" w:rsidRDefault="005B2BC2" w:rsidP="005B2BC2">
      <w:pPr>
        <w:pStyle w:val="Heading3"/>
      </w:pPr>
      <w:r>
        <w:lastRenderedPageBreak/>
        <w:t>FBNC | Ministry of Health &amp; Family Welfare</w:t>
      </w:r>
      <w:r w:rsidR="009B5C09">
        <w:t xml:space="preserve"> | </w:t>
      </w:r>
      <w:r w:rsidR="009B5C09">
        <w:rPr>
          <w:sz w:val="20"/>
        </w:rPr>
        <w:t>April</w:t>
      </w:r>
      <w:r w:rsidR="009B5C09">
        <w:rPr>
          <w:spacing w:val="-10"/>
          <w:sz w:val="20"/>
        </w:rPr>
        <w:t xml:space="preserve"> </w:t>
      </w:r>
      <w:r w:rsidR="009B5C09">
        <w:rPr>
          <w:sz w:val="20"/>
        </w:rPr>
        <w:t>2023</w:t>
      </w:r>
      <w:r w:rsidR="009B5C09">
        <w:rPr>
          <w:spacing w:val="-8"/>
          <w:sz w:val="20"/>
        </w:rPr>
        <w:t xml:space="preserve"> </w:t>
      </w:r>
      <w:r w:rsidR="009B5C09">
        <w:rPr>
          <w:sz w:val="20"/>
        </w:rPr>
        <w:t>–</w:t>
      </w:r>
      <w:r w:rsidR="009B5C09">
        <w:rPr>
          <w:spacing w:val="-13"/>
          <w:sz w:val="20"/>
        </w:rPr>
        <w:t xml:space="preserve"> </w:t>
      </w:r>
      <w:r w:rsidR="009B5C09">
        <w:rPr>
          <w:spacing w:val="-2"/>
          <w:sz w:val="20"/>
        </w:rPr>
        <w:t>Nov 2026</w:t>
      </w:r>
      <w:r w:rsidR="00DF50E4">
        <w:rPr>
          <w:spacing w:val="-2"/>
          <w:sz w:val="20"/>
        </w:rPr>
        <w:t xml:space="preserve">                                                </w:t>
      </w:r>
      <w:hyperlink r:id="rId9" w:history="1">
        <w:r w:rsidR="00DF50E4" w:rsidRPr="00DF50E4">
          <w:rPr>
            <w:rStyle w:val="Hyperlink"/>
            <w:spacing w:val="-2"/>
            <w:sz w:val="20"/>
          </w:rPr>
          <w:t>Website</w:t>
        </w:r>
      </w:hyperlink>
      <w:r w:rsidR="00DF50E4">
        <w:rPr>
          <w:spacing w:val="-2"/>
          <w:sz w:val="20"/>
        </w:rPr>
        <w:t xml:space="preserve"> </w:t>
      </w:r>
    </w:p>
    <w:p w14:paraId="4B182233" w14:textId="77777777" w:rsidR="005B2BC2" w:rsidRDefault="005B2BC2" w:rsidP="005B2BC2">
      <w:pPr>
        <w:pStyle w:val="ListBullet"/>
      </w:pPr>
      <w:r>
        <w:t>Developed backend modules for healthcare data management and reporting.</w:t>
      </w:r>
    </w:p>
    <w:p w14:paraId="77E4E121" w14:textId="77777777" w:rsidR="005B2BC2" w:rsidRDefault="005B2BC2" w:rsidP="005B2BC2">
      <w:pPr>
        <w:pStyle w:val="ListBullet"/>
      </w:pPr>
      <w:r>
        <w:t>Implemented secure authentication using Spring Security.</w:t>
      </w:r>
    </w:p>
    <w:p w14:paraId="229DB0B1" w14:textId="77777777" w:rsidR="005B2BC2" w:rsidRDefault="005B2BC2" w:rsidP="005B2BC2">
      <w:pPr>
        <w:pStyle w:val="ListBullet"/>
      </w:pPr>
      <w:r>
        <w:t>Developed REST APIs and optimized database operations using Hibernate and MySQL.</w:t>
      </w:r>
    </w:p>
    <w:p w14:paraId="5D26AC5A" w14:textId="15D1BB4C" w:rsidR="005B2BC2" w:rsidRDefault="005B2BC2" w:rsidP="005B2BC2">
      <w:pPr>
        <w:pStyle w:val="ListBullet"/>
      </w:pPr>
      <w:r>
        <w:t>Provided production support and bug fixes.</w:t>
      </w:r>
    </w:p>
    <w:p w14:paraId="52335A6A" w14:textId="77777777" w:rsidR="005F3182" w:rsidRDefault="005F3182" w:rsidP="005F3182">
      <w:pPr>
        <w:pStyle w:val="ListBullet"/>
        <w:numPr>
          <w:ilvl w:val="0"/>
          <w:numId w:val="0"/>
        </w:numPr>
      </w:pPr>
    </w:p>
    <w:p w14:paraId="04717E22" w14:textId="44A11EA7" w:rsidR="005B2BC2" w:rsidRPr="005B2BC2" w:rsidRDefault="005F3182" w:rsidP="00932BAA">
      <w:pPr>
        <w:pStyle w:val="ListBullet"/>
        <w:numPr>
          <w:ilvl w:val="0"/>
          <w:numId w:val="0"/>
        </w:numPr>
      </w:pPr>
      <w:r w:rsidRPr="001F6599">
        <w:rPr>
          <w:b/>
          <w:bCs/>
        </w:rPr>
        <w:t>Tech Stack</w:t>
      </w:r>
      <w:r>
        <w:t>: Java, Spring MVC, Spring Security, Hibernate, JPA, REST APIs, JSP, Servlets, MySQL</w:t>
      </w:r>
    </w:p>
    <w:p w14:paraId="5B6A4992" w14:textId="561DC239" w:rsidR="006505F1" w:rsidRDefault="00000000">
      <w:pPr>
        <w:pStyle w:val="Heading2"/>
      </w:pPr>
      <w:r>
        <w:t>EDUCATION</w:t>
      </w:r>
    </w:p>
    <w:p w14:paraId="13DAEE81" w14:textId="06027F11" w:rsidR="00CD756A" w:rsidRDefault="00000000" w:rsidP="00694BD6">
      <w:proofErr w:type="spellStart"/>
      <w:proofErr w:type="gramStart"/>
      <w:r>
        <w:t>B.Tech</w:t>
      </w:r>
      <w:proofErr w:type="spellEnd"/>
      <w:proofErr w:type="gramEnd"/>
      <w:r>
        <w:t xml:space="preserve"> in Computer Science &amp; Engineering | GLA University, Mathura | 2019–2023</w:t>
      </w:r>
    </w:p>
    <w:p w14:paraId="57EADC6E" w14:textId="225AE39E" w:rsidR="006505F1" w:rsidRDefault="00000000">
      <w:pPr>
        <w:pStyle w:val="Heading2"/>
      </w:pPr>
      <w:r>
        <w:t>PROFESSIONAL HIGHLIGHTS</w:t>
      </w:r>
    </w:p>
    <w:p w14:paraId="681746F8" w14:textId="068F2210" w:rsidR="006505F1" w:rsidRDefault="00BE405E">
      <w:pPr>
        <w:pStyle w:val="ListBullet"/>
      </w:pPr>
      <w:r>
        <w:t>3+</w:t>
      </w:r>
      <w:r w:rsidR="00BC5A40">
        <w:t xml:space="preserve"> years of Java backend development experience</w:t>
      </w:r>
    </w:p>
    <w:p w14:paraId="600A7E38" w14:textId="77777777" w:rsidR="006505F1" w:rsidRDefault="00000000">
      <w:pPr>
        <w:pStyle w:val="ListBullet"/>
      </w:pPr>
      <w:r>
        <w:t>Experience with enterprise and government applications</w:t>
      </w:r>
    </w:p>
    <w:p w14:paraId="0D991A4A" w14:textId="77777777" w:rsidR="006505F1" w:rsidRDefault="00000000">
      <w:pPr>
        <w:pStyle w:val="ListBullet"/>
      </w:pPr>
      <w:r>
        <w:t>Hands-on experience in REST API development and Spring ecosystem</w:t>
      </w:r>
    </w:p>
    <w:p w14:paraId="45924A98" w14:textId="77777777" w:rsidR="006505F1" w:rsidRDefault="00000000">
      <w:pPr>
        <w:pStyle w:val="ListBullet"/>
      </w:pPr>
      <w:r>
        <w:t>Strong debugging, production support, and database skills</w:t>
      </w:r>
    </w:p>
    <w:p w14:paraId="18448E86" w14:textId="77777777" w:rsidR="006505F1" w:rsidRDefault="00000000">
      <w:pPr>
        <w:pStyle w:val="ListBullet"/>
      </w:pPr>
      <w:r>
        <w:t>Quick learner with focus on Spring Boot and Microservices</w:t>
      </w:r>
    </w:p>
    <w:sectPr w:rsidR="006505F1"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212C8F"/>
    <w:multiLevelType w:val="multilevel"/>
    <w:tmpl w:val="3EAE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30735"/>
    <w:multiLevelType w:val="multilevel"/>
    <w:tmpl w:val="63A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594432">
    <w:abstractNumId w:val="8"/>
  </w:num>
  <w:num w:numId="2" w16cid:durableId="2076391457">
    <w:abstractNumId w:val="6"/>
  </w:num>
  <w:num w:numId="3" w16cid:durableId="600264788">
    <w:abstractNumId w:val="5"/>
  </w:num>
  <w:num w:numId="4" w16cid:durableId="217713936">
    <w:abstractNumId w:val="4"/>
  </w:num>
  <w:num w:numId="5" w16cid:durableId="1093084863">
    <w:abstractNumId w:val="7"/>
  </w:num>
  <w:num w:numId="6" w16cid:durableId="570383973">
    <w:abstractNumId w:val="3"/>
  </w:num>
  <w:num w:numId="7" w16cid:durableId="1077746603">
    <w:abstractNumId w:val="2"/>
  </w:num>
  <w:num w:numId="8" w16cid:durableId="2028213130">
    <w:abstractNumId w:val="1"/>
  </w:num>
  <w:num w:numId="9" w16cid:durableId="679771046">
    <w:abstractNumId w:val="0"/>
  </w:num>
  <w:num w:numId="10" w16cid:durableId="362442797">
    <w:abstractNumId w:val="10"/>
  </w:num>
  <w:num w:numId="11" w16cid:durableId="274677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2AE"/>
    <w:rsid w:val="00034616"/>
    <w:rsid w:val="000559F0"/>
    <w:rsid w:val="0006063C"/>
    <w:rsid w:val="00060CF5"/>
    <w:rsid w:val="000B17C9"/>
    <w:rsid w:val="0015074B"/>
    <w:rsid w:val="00154C0A"/>
    <w:rsid w:val="00162883"/>
    <w:rsid w:val="0019090E"/>
    <w:rsid w:val="001A2CE4"/>
    <w:rsid w:val="001B675D"/>
    <w:rsid w:val="001C3B79"/>
    <w:rsid w:val="001F6599"/>
    <w:rsid w:val="0029639D"/>
    <w:rsid w:val="002A7D44"/>
    <w:rsid w:val="00326F90"/>
    <w:rsid w:val="00355005"/>
    <w:rsid w:val="00355554"/>
    <w:rsid w:val="00395CC3"/>
    <w:rsid w:val="003E7A2C"/>
    <w:rsid w:val="00425C9E"/>
    <w:rsid w:val="00427F9C"/>
    <w:rsid w:val="004352AD"/>
    <w:rsid w:val="00495B1F"/>
    <w:rsid w:val="004D06E7"/>
    <w:rsid w:val="00517186"/>
    <w:rsid w:val="00520C10"/>
    <w:rsid w:val="005229E9"/>
    <w:rsid w:val="005847FC"/>
    <w:rsid w:val="00587C64"/>
    <w:rsid w:val="005A0CF1"/>
    <w:rsid w:val="005B2BC2"/>
    <w:rsid w:val="005F3182"/>
    <w:rsid w:val="0061629C"/>
    <w:rsid w:val="00623F7B"/>
    <w:rsid w:val="0062711F"/>
    <w:rsid w:val="00643E77"/>
    <w:rsid w:val="006505F1"/>
    <w:rsid w:val="0066774B"/>
    <w:rsid w:val="006737A9"/>
    <w:rsid w:val="00692BC3"/>
    <w:rsid w:val="00694BD6"/>
    <w:rsid w:val="00734636"/>
    <w:rsid w:val="007522E4"/>
    <w:rsid w:val="00767746"/>
    <w:rsid w:val="007831FF"/>
    <w:rsid w:val="00795338"/>
    <w:rsid w:val="007B358A"/>
    <w:rsid w:val="007B45CB"/>
    <w:rsid w:val="007C35BD"/>
    <w:rsid w:val="007D0FC6"/>
    <w:rsid w:val="00802F95"/>
    <w:rsid w:val="00927291"/>
    <w:rsid w:val="00932BAA"/>
    <w:rsid w:val="009742E0"/>
    <w:rsid w:val="009909D6"/>
    <w:rsid w:val="00996E69"/>
    <w:rsid w:val="009B5C09"/>
    <w:rsid w:val="00A3447F"/>
    <w:rsid w:val="00A6465D"/>
    <w:rsid w:val="00A836F0"/>
    <w:rsid w:val="00AA1D8D"/>
    <w:rsid w:val="00AC4798"/>
    <w:rsid w:val="00AF6AD7"/>
    <w:rsid w:val="00B444BC"/>
    <w:rsid w:val="00B47730"/>
    <w:rsid w:val="00B51346"/>
    <w:rsid w:val="00BB1517"/>
    <w:rsid w:val="00BC5A40"/>
    <w:rsid w:val="00BE405E"/>
    <w:rsid w:val="00C15BC3"/>
    <w:rsid w:val="00C62CB0"/>
    <w:rsid w:val="00CA5098"/>
    <w:rsid w:val="00CB0664"/>
    <w:rsid w:val="00CB7F49"/>
    <w:rsid w:val="00CD756A"/>
    <w:rsid w:val="00CE71E7"/>
    <w:rsid w:val="00D831B5"/>
    <w:rsid w:val="00D90D9E"/>
    <w:rsid w:val="00D975B1"/>
    <w:rsid w:val="00DB6FFA"/>
    <w:rsid w:val="00DE074A"/>
    <w:rsid w:val="00DF50E4"/>
    <w:rsid w:val="00E45098"/>
    <w:rsid w:val="00E933AF"/>
    <w:rsid w:val="00EB3A8A"/>
    <w:rsid w:val="00EC4A28"/>
    <w:rsid w:val="00F1749E"/>
    <w:rsid w:val="00F36D33"/>
    <w:rsid w:val="00F5658E"/>
    <w:rsid w:val="00F82E0F"/>
    <w:rsid w:val="00F92BC2"/>
    <w:rsid w:val="00FA4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071EC"/>
  <w14:defaultImageDpi w14:val="300"/>
  <w15:docId w15:val="{CD6D9FD6-95C9-4EC3-B09E-5E16677B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42E0"/>
    <w:rPr>
      <w:color w:val="0000FF" w:themeColor="hyperlink"/>
      <w:u w:val="single"/>
    </w:rPr>
  </w:style>
  <w:style w:type="character" w:styleId="UnresolvedMention">
    <w:name w:val="Unresolved Mention"/>
    <w:basedOn w:val="DefaultParagraphFont"/>
    <w:uiPriority w:val="99"/>
    <w:semiHidden/>
    <w:unhideWhenUsed/>
    <w:rsid w:val="009742E0"/>
    <w:rPr>
      <w:color w:val="605E5C"/>
      <w:shd w:val="clear" w:color="auto" w:fill="E1DFDD"/>
    </w:rPr>
  </w:style>
  <w:style w:type="character" w:styleId="FollowedHyperlink">
    <w:name w:val="FollowedHyperlink"/>
    <w:basedOn w:val="DefaultParagraphFont"/>
    <w:uiPriority w:val="99"/>
    <w:semiHidden/>
    <w:unhideWhenUsed/>
    <w:rsid w:val="00A646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7009">
      <w:bodyDiv w:val="1"/>
      <w:marLeft w:val="0"/>
      <w:marRight w:val="0"/>
      <w:marTop w:val="0"/>
      <w:marBottom w:val="0"/>
      <w:divBdr>
        <w:top w:val="none" w:sz="0" w:space="0" w:color="auto"/>
        <w:left w:val="none" w:sz="0" w:space="0" w:color="auto"/>
        <w:bottom w:val="none" w:sz="0" w:space="0" w:color="auto"/>
        <w:right w:val="none" w:sz="0" w:space="0" w:color="auto"/>
      </w:divBdr>
    </w:div>
    <w:div w:id="432630982">
      <w:bodyDiv w:val="1"/>
      <w:marLeft w:val="0"/>
      <w:marRight w:val="0"/>
      <w:marTop w:val="0"/>
      <w:marBottom w:val="0"/>
      <w:divBdr>
        <w:top w:val="none" w:sz="0" w:space="0" w:color="auto"/>
        <w:left w:val="none" w:sz="0" w:space="0" w:color="auto"/>
        <w:bottom w:val="none" w:sz="0" w:space="0" w:color="auto"/>
        <w:right w:val="none" w:sz="0" w:space="0" w:color="auto"/>
      </w:divBdr>
    </w:div>
    <w:div w:id="624238850">
      <w:bodyDiv w:val="1"/>
      <w:marLeft w:val="0"/>
      <w:marRight w:val="0"/>
      <w:marTop w:val="0"/>
      <w:marBottom w:val="0"/>
      <w:divBdr>
        <w:top w:val="none" w:sz="0" w:space="0" w:color="auto"/>
        <w:left w:val="none" w:sz="0" w:space="0" w:color="auto"/>
        <w:bottom w:val="none" w:sz="0" w:space="0" w:color="auto"/>
        <w:right w:val="none" w:sz="0" w:space="0" w:color="auto"/>
      </w:divBdr>
    </w:div>
    <w:div w:id="751894861">
      <w:bodyDiv w:val="1"/>
      <w:marLeft w:val="0"/>
      <w:marRight w:val="0"/>
      <w:marTop w:val="0"/>
      <w:marBottom w:val="0"/>
      <w:divBdr>
        <w:top w:val="none" w:sz="0" w:space="0" w:color="auto"/>
        <w:left w:val="none" w:sz="0" w:space="0" w:color="auto"/>
        <w:bottom w:val="none" w:sz="0" w:space="0" w:color="auto"/>
        <w:right w:val="none" w:sz="0" w:space="0" w:color="auto"/>
      </w:divBdr>
    </w:div>
    <w:div w:id="792165388">
      <w:bodyDiv w:val="1"/>
      <w:marLeft w:val="0"/>
      <w:marRight w:val="0"/>
      <w:marTop w:val="0"/>
      <w:marBottom w:val="0"/>
      <w:divBdr>
        <w:top w:val="none" w:sz="0" w:space="0" w:color="auto"/>
        <w:left w:val="none" w:sz="0" w:space="0" w:color="auto"/>
        <w:bottom w:val="none" w:sz="0" w:space="0" w:color="auto"/>
        <w:right w:val="none" w:sz="0" w:space="0" w:color="auto"/>
      </w:divBdr>
    </w:div>
    <w:div w:id="840510395">
      <w:bodyDiv w:val="1"/>
      <w:marLeft w:val="0"/>
      <w:marRight w:val="0"/>
      <w:marTop w:val="0"/>
      <w:marBottom w:val="0"/>
      <w:divBdr>
        <w:top w:val="none" w:sz="0" w:space="0" w:color="auto"/>
        <w:left w:val="none" w:sz="0" w:space="0" w:color="auto"/>
        <w:bottom w:val="none" w:sz="0" w:space="0" w:color="auto"/>
        <w:right w:val="none" w:sz="0" w:space="0" w:color="auto"/>
      </w:divBdr>
    </w:div>
    <w:div w:id="977032455">
      <w:bodyDiv w:val="1"/>
      <w:marLeft w:val="0"/>
      <w:marRight w:val="0"/>
      <w:marTop w:val="0"/>
      <w:marBottom w:val="0"/>
      <w:divBdr>
        <w:top w:val="none" w:sz="0" w:space="0" w:color="auto"/>
        <w:left w:val="none" w:sz="0" w:space="0" w:color="auto"/>
        <w:bottom w:val="none" w:sz="0" w:space="0" w:color="auto"/>
        <w:right w:val="none" w:sz="0" w:space="0" w:color="auto"/>
      </w:divBdr>
    </w:div>
    <w:div w:id="10162266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nts-msje.gov.in/" TargetMode="External"/><Relationship Id="rId3" Type="http://schemas.openxmlformats.org/officeDocument/2006/relationships/styles" Target="styles.xml"/><Relationship Id="rId7" Type="http://schemas.openxmlformats.org/officeDocument/2006/relationships/hyperlink" Target="https://github.com/ImAnilVishwakar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nilvishwakarma0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bnc.mohfw.gov.in/d_login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Vishwakarma</cp:lastModifiedBy>
  <cp:revision>107</cp:revision>
  <dcterms:created xsi:type="dcterms:W3CDTF">2013-12-23T23:15:00Z</dcterms:created>
  <dcterms:modified xsi:type="dcterms:W3CDTF">2026-07-15T06:00:00Z</dcterms:modified>
  <cp:category/>
</cp:coreProperties>
</file>